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GeoServer and Pathchar installation on RHEL 9</w:t>
      </w:r>
    </w:p>
    <w:p>
      <w:r>
        <w:t>Install and verify the local NMS map server and pchar for the Pathchar test. The map now uses local Leaflet, bundled India state boundaries and GeoServer. It needs access to the NMS server, but no public internet at runtime. Run commands in Bash on RHEL.</w:t>
      </w:r>
    </w:p>
    <w:p>
      <w:r>
        <w:t>These fresh installation steps match the existing QA VM: GeoServer 2.28.5 with Java 17 and pchar 1.5. Both are already installed there. On that VM, use the verification steps instead of overwriting its application or map data. For a new production deployment, check the approved current release and security updates first.</w:t>
      </w:r>
    </w:p>
    <w:p>
      <w:pPr>
        <w:pStyle w:val="Heading2"/>
      </w:pPr>
      <w:r>
        <w:t>1 Download GeoServer from the official website</w:t>
      </w:r>
    </w:p>
    <w:p>
      <w:hyperlink r:id="rId9">
        <w:r>
          <w:rPr>
            <w:color w:val="0563C1"/>
          </w:rPr>
          <w:t>Official downloads — https://geoserver.org/download/</w:t>
        </w:r>
      </w:hyperlink>
    </w:p>
    <w:p>
      <w:hyperlink r:id="rId10">
        <w:r>
          <w:rPr>
            <w:color w:val="0563C1"/>
          </w:rPr>
          <w:t>GeoServer 2.28.5 release — https://geoserver.org/release/2.28.5/</w:t>
        </w:r>
      </w:hyperlink>
    </w:p>
    <w:p>
      <w:r>
        <w:t>Download files on a connected computer and transfer them to an offline server. The dnf and curl download commands in this guide require repository or internet access; see the offline package section on page 3 before using them on an isolated host.</w:t>
      </w:r>
    </w:p>
    <w:p>
      <w:r>
        <w:t>Choose Platform Independent Binary and download geoserver-2.28.5-bin.zip. Do not select the source code ZIP or the WAR package. Transfer the ZIP to the RHEL user’s Downloads folder if downloaded on another computer.</w:t>
      </w:r>
    </w:p>
    <w:p>
      <w:pPr>
        <w:pStyle w:val="Heading2"/>
      </w:pPr>
      <w:r>
        <w:t>2 Install Java and unzip the archive</w:t>
      </w:r>
    </w:p>
    <w:p>
      <w:pPr>
        <w:spacing w:after="140" w:line="240" w:lineRule="auto"/>
      </w:pPr>
      <w:r>
        <w:rPr>
          <w:rFonts w:ascii="DejaVu Sans Mono" w:hAnsi="DejaVu Sans Mono"/>
          <w:sz w:val="18"/>
        </w:rPr>
        <w:t>sudo dnf install -y java-17-openjdk-headless unzip curl</w:t>
      </w:r>
      <w:r>
        <w:rPr>
          <w:rFonts w:ascii="DejaVu Sans Mono" w:hAnsi="DejaVu Sans Mono"/>
          <w:sz w:val="18"/>
        </w:rPr>
        <w:br/>
        <w:t>java -version</w:t>
      </w:r>
      <w:r>
        <w:rPr>
          <w:rFonts w:ascii="DejaVu Sans Mono" w:hAnsi="DejaVu Sans Mono"/>
          <w:sz w:val="18"/>
        </w:rPr>
        <w:br/>
        <w:t>mkdir -p "$HOME/geoserver-stage"</w:t>
      </w:r>
      <w:r>
        <w:rPr>
          <w:rFonts w:ascii="DejaVu Sans Mono" w:hAnsi="DejaVu Sans Mono"/>
          <w:sz w:val="18"/>
        </w:rPr>
        <w:br/>
        <w:t>unzip "$HOME/Downloads/geoserver-2.28.5-bin.zip" \</w:t>
      </w:r>
      <w:r>
        <w:rPr>
          <w:rFonts w:ascii="DejaVu Sans Mono" w:hAnsi="DejaVu Sans Mono"/>
          <w:sz w:val="18"/>
        </w:rPr>
        <w:br/>
        <w:t xml:space="preserve">  -d "$HOME/geoserver-stage"</w:t>
      </w:r>
      <w:r>
        <w:rPr>
          <w:rFonts w:ascii="DejaVu Sans Mono" w:hAnsi="DejaVu Sans Mono"/>
          <w:sz w:val="18"/>
        </w:rPr>
        <w:br/>
        <w:t>find "$HOME/geoserver-stage" -name start.jar</w:t>
      </w:r>
    </w:p>
    <w:p>
      <w:r>
        <w:t>Expected: Java 17 and a start.jar path. Set GS_SRC to the folder containing start.jar. If unzip creates an extra folder, include that folder in GS_SRC below. Continue only when both checks succeed.</w:t>
      </w:r>
    </w:p>
    <w:p>
      <w:pPr>
        <w:spacing w:after="140" w:line="240" w:lineRule="auto"/>
      </w:pPr>
      <w:r>
        <w:rPr>
          <w:rFonts w:ascii="DejaVu Sans Mono" w:hAnsi="DejaVu Sans Mono"/>
          <w:sz w:val="18"/>
        </w:rPr>
        <w:t>GS_SRC="$HOME/geoserver-stage"</w:t>
      </w:r>
      <w:r>
        <w:rPr>
          <w:rFonts w:ascii="DejaVu Sans Mono" w:hAnsi="DejaVu Sans Mono"/>
          <w:sz w:val="18"/>
        </w:rPr>
        <w:br/>
        <w:t>test -f "$GS_SRC/start.jar" &amp;&amp; echo "Application found"</w:t>
      </w:r>
      <w:r>
        <w:rPr>
          <w:rFonts w:ascii="DejaVu Sans Mono" w:hAnsi="DejaVu Sans Mono"/>
          <w:sz w:val="18"/>
        </w:rPr>
        <w:br/>
        <w:t>test -d "$GS_SRC/data_dir" &amp;&amp; echo "Data directory found"</w:t>
      </w:r>
    </w:p>
    <w:p>
      <w:pPr>
        <w:pStyle w:val="Heading2"/>
      </w:pPr>
      <w:r>
        <w:t>3 Create the service account and installation paths</w:t>
      </w:r>
    </w:p>
    <w:p>
      <w:r>
        <w:t>Use these paths only for a new installation. If they already contain an installation, back it up and follow the release upgrade procedure instead.</w:t>
      </w:r>
    </w:p>
    <w:p>
      <w:pPr>
        <w:spacing w:after="140" w:line="240" w:lineRule="auto"/>
      </w:pPr>
      <w:r>
        <w:rPr>
          <w:rFonts w:ascii="DejaVu Sans Mono" w:hAnsi="DejaVu Sans Mono"/>
          <w:sz w:val="18"/>
        </w:rPr>
        <w:t>id nms-geoserver || sudo useradd --system \</w:t>
      </w:r>
      <w:r>
        <w:rPr>
          <w:rFonts w:ascii="DejaVu Sans Mono" w:hAnsi="DejaVu Sans Mono"/>
          <w:sz w:val="18"/>
        </w:rPr>
        <w:br/>
        <w:t xml:space="preserve">  --home-dir /var/lib/nms-geoserver \</w:t>
      </w:r>
      <w:r>
        <w:rPr>
          <w:rFonts w:ascii="DejaVu Sans Mono" w:hAnsi="DejaVu Sans Mono"/>
          <w:sz w:val="18"/>
        </w:rPr>
        <w:br/>
        <w:t xml:space="preserve">  --shell /sbin/nologin nms-geoserver</w:t>
      </w:r>
      <w:r>
        <w:rPr>
          <w:rFonts w:ascii="DejaVu Sans Mono" w:hAnsi="DejaVu Sans Mono"/>
          <w:sz w:val="18"/>
        </w:rPr>
        <w:br/>
        <w:t>sudo mkdir -p /opt/nms-geoserver /var/lib/nms-geoserver</w:t>
      </w:r>
      <w:r>
        <w:rPr>
          <w:rFonts w:ascii="DejaVu Sans Mono" w:hAnsi="DejaVu Sans Mono"/>
          <w:sz w:val="18"/>
        </w:rPr>
        <w:br/>
        <w:t>sudo cp -a "$GS_SRC/." /opt/nms-geoserver/</w:t>
      </w:r>
      <w:r>
        <w:rPr>
          <w:rFonts w:ascii="DejaVu Sans Mono" w:hAnsi="DejaVu Sans Mono"/>
          <w:sz w:val="18"/>
        </w:rPr>
        <w:br/>
        <w:t>sudo cp -a "$GS_SRC/data_dir/." /var/lib/nms-geoserver/</w:t>
      </w:r>
      <w:r>
        <w:rPr>
          <w:rFonts w:ascii="DejaVu Sans Mono" w:hAnsi="DejaVu Sans Mono"/>
          <w:sz w:val="18"/>
        </w:rPr>
        <w:br/>
        <w:t>sudo chown -R root:root /opt/nms-geoserver</w:t>
      </w:r>
      <w:r>
        <w:rPr>
          <w:rFonts w:ascii="DejaVu Sans Mono" w:hAnsi="DejaVu Sans Mono"/>
          <w:sz w:val="18"/>
        </w:rPr>
        <w:br/>
        <w:t>sudo chown -R nms-geoserver:nms-geoserver /var/lib/nms-geoserver</w:t>
      </w:r>
      <w:r>
        <w:rPr>
          <w:rFonts w:ascii="DejaVu Sans Mono" w:hAnsi="DejaVu Sans Mono"/>
          <w:sz w:val="18"/>
        </w:rPr>
        <w:br/>
        <w:t>sudo install -d -o nms-geoserver -g nms-geoserver \</w:t>
      </w:r>
      <w:r>
        <w:rPr>
          <w:rFonts w:ascii="DejaVu Sans Mono" w:hAnsi="DejaVu Sans Mono"/>
          <w:sz w:val="18"/>
        </w:rPr>
        <w:br/>
        <w:t xml:space="preserve">  /opt/nms-geoserver/logs /opt/nms-geoserver/temp \</w:t>
      </w:r>
      <w:r>
        <w:rPr>
          <w:rFonts w:ascii="DejaVu Sans Mono" w:hAnsi="DejaVu Sans Mono"/>
          <w:sz w:val="18"/>
        </w:rPr>
        <w:br/>
        <w:t xml:space="preserve">  /opt/nms-geoserver/work</w:t>
      </w:r>
    </w:p>
    <w:p>
      <w:r>
        <w:br w:type="page"/>
      </w:r>
    </w:p>
    <w:p>
      <w:pPr>
        <w:pStyle w:val="Heading1"/>
      </w:pPr>
      <w:r>
        <w:t>Run GeoServer as a service</w:t>
      </w:r>
    </w:p>
    <w:p>
      <w:pPr>
        <w:pStyle w:val="Heading2"/>
      </w:pPr>
      <w:r>
        <w:t>4 Create the systemd service</w:t>
      </w:r>
    </w:p>
    <w:p>
      <w:r>
        <w:t>This configuration uses local port 8090, keeping it separate from the Cacti web server. The address 127.0.0.1 means the GeoServer host itself; it is not a monitored device address. The Java command must report version 17 or 21 before starting this service.</w:t>
      </w:r>
    </w:p>
    <w:p>
      <w:pPr>
        <w:spacing w:after="140" w:line="240" w:lineRule="auto"/>
      </w:pPr>
      <w:r>
        <w:rPr>
          <w:rFonts w:ascii="DejaVu Sans Mono" w:hAnsi="DejaVu Sans Mono"/>
          <w:sz w:val="18"/>
        </w:rPr>
        <w:t>sudo tee /etc/systemd/system/nms-geoserver.service &gt; /dev/null &lt;&lt;'EOF'</w:t>
      </w:r>
      <w:r>
        <w:rPr>
          <w:rFonts w:ascii="DejaVu Sans Mono" w:hAnsi="DejaVu Sans Mono"/>
          <w:sz w:val="18"/>
        </w:rPr>
        <w:br/>
        <w:t>[Unit]</w:t>
      </w:r>
      <w:r>
        <w:rPr>
          <w:rFonts w:ascii="DejaVu Sans Mono" w:hAnsi="DejaVu Sans Mono"/>
          <w:sz w:val="18"/>
        </w:rPr>
        <w:br/>
        <w:t>Description=NMS GeoServer basemap</w:t>
      </w:r>
      <w:r>
        <w:rPr>
          <w:rFonts w:ascii="DejaVu Sans Mono" w:hAnsi="DejaVu Sans Mono"/>
          <w:sz w:val="18"/>
        </w:rPr>
        <w:br/>
        <w:t>After=network.target</w:t>
      </w:r>
      <w:r>
        <w:rPr>
          <w:rFonts w:ascii="DejaVu Sans Mono" w:hAnsi="DejaVu Sans Mono"/>
          <w:sz w:val="18"/>
        </w:rPr>
        <w:br/>
      </w:r>
      <w:r>
        <w:rPr>
          <w:rFonts w:ascii="DejaVu Sans Mono" w:hAnsi="DejaVu Sans Mono"/>
          <w:sz w:val="18"/>
        </w:rPr>
        <w:br/>
        <w:t>[Service]</w:t>
      </w:r>
      <w:r>
        <w:rPr>
          <w:rFonts w:ascii="DejaVu Sans Mono" w:hAnsi="DejaVu Sans Mono"/>
          <w:sz w:val="18"/>
        </w:rPr>
        <w:br/>
        <w:t>User=nms-geoserver</w:t>
      </w:r>
      <w:r>
        <w:rPr>
          <w:rFonts w:ascii="DejaVu Sans Mono" w:hAnsi="DejaVu Sans Mono"/>
          <w:sz w:val="18"/>
        </w:rPr>
        <w:br/>
        <w:t>Group=nms-geoserver</w:t>
      </w:r>
      <w:r>
        <w:rPr>
          <w:rFonts w:ascii="DejaVu Sans Mono" w:hAnsi="DejaVu Sans Mono"/>
          <w:sz w:val="18"/>
        </w:rPr>
        <w:br/>
        <w:t>WorkingDirectory=/opt/nms-geoserver</w:t>
      </w:r>
      <w:r>
        <w:rPr>
          <w:rFonts w:ascii="DejaVu Sans Mono" w:hAnsi="DejaVu Sans Mono"/>
          <w:sz w:val="18"/>
        </w:rPr>
        <w:br/>
        <w:t>Environment=GEOSERVER_DATA_DIR=/var/lib/nms-geoserver</w:t>
      </w:r>
      <w:r>
        <w:rPr>
          <w:rFonts w:ascii="DejaVu Sans Mono" w:hAnsi="DejaVu Sans Mono"/>
          <w:sz w:val="18"/>
        </w:rPr>
        <w:br/>
        <w:t>ExecStart=/usr/bin/java -Xms128m -Xmx512m \</w:t>
      </w:r>
      <w:r>
        <w:rPr>
          <w:rFonts w:ascii="DejaVu Sans Mono" w:hAnsi="DejaVu Sans Mono"/>
          <w:sz w:val="18"/>
        </w:rPr>
        <w:br/>
        <w:t xml:space="preserve">  -Djava.awt.headless=true \</w:t>
      </w:r>
      <w:r>
        <w:rPr>
          <w:rFonts w:ascii="DejaVu Sans Mono" w:hAnsi="DejaVu Sans Mono"/>
          <w:sz w:val="18"/>
        </w:rPr>
        <w:br/>
        <w:t xml:space="preserve">  -DGEOSERVER_DATA_DIR=/var/lib/nms-geoserver \</w:t>
      </w:r>
      <w:r>
        <w:rPr>
          <w:rFonts w:ascii="DejaVu Sans Mono" w:hAnsi="DejaVu Sans Mono"/>
          <w:sz w:val="18"/>
        </w:rPr>
        <w:br/>
        <w:t xml:space="preserve">  -jar start.jar jetty.http.host=127.0.0.1 jetty.http.port=8090</w:t>
      </w:r>
      <w:r>
        <w:rPr>
          <w:rFonts w:ascii="DejaVu Sans Mono" w:hAnsi="DejaVu Sans Mono"/>
          <w:sz w:val="18"/>
        </w:rPr>
        <w:br/>
        <w:t>Restart=on-failure</w:t>
      </w:r>
      <w:r>
        <w:rPr>
          <w:rFonts w:ascii="DejaVu Sans Mono" w:hAnsi="DejaVu Sans Mono"/>
          <w:sz w:val="18"/>
        </w:rPr>
        <w:br/>
        <w:t>RestartSec=10</w:t>
      </w:r>
      <w:r>
        <w:rPr>
          <w:rFonts w:ascii="DejaVu Sans Mono" w:hAnsi="DejaVu Sans Mono"/>
          <w:sz w:val="18"/>
        </w:rPr>
        <w:br/>
        <w:t>NoNewPrivileges=true</w:t>
      </w:r>
      <w:r>
        <w:rPr>
          <w:rFonts w:ascii="DejaVu Sans Mono" w:hAnsi="DejaVu Sans Mono"/>
          <w:sz w:val="18"/>
        </w:rPr>
        <w:br/>
        <w:t>PrivateTmp=true</w:t>
      </w:r>
      <w:r>
        <w:rPr>
          <w:rFonts w:ascii="DejaVu Sans Mono" w:hAnsi="DejaVu Sans Mono"/>
          <w:sz w:val="18"/>
        </w:rPr>
        <w:br/>
      </w:r>
      <w:r>
        <w:rPr>
          <w:rFonts w:ascii="DejaVu Sans Mono" w:hAnsi="DejaVu Sans Mono"/>
          <w:sz w:val="18"/>
        </w:rPr>
        <w:br/>
        <w:t>[Install]</w:t>
      </w:r>
      <w:r>
        <w:rPr>
          <w:rFonts w:ascii="DejaVu Sans Mono" w:hAnsi="DejaVu Sans Mono"/>
          <w:sz w:val="18"/>
        </w:rPr>
        <w:br/>
        <w:t>WantedBy=multi-user.target</w:t>
      </w:r>
      <w:r>
        <w:rPr>
          <w:rFonts w:ascii="DejaVu Sans Mono" w:hAnsi="DejaVu Sans Mono"/>
          <w:sz w:val="18"/>
        </w:rPr>
        <w:br/>
        <w:t>EOF</w:t>
      </w:r>
      <w:r>
        <w:rPr>
          <w:rFonts w:ascii="DejaVu Sans Mono" w:hAnsi="DejaVu Sans Mono"/>
          <w:sz w:val="18"/>
        </w:rPr>
        <w:br/>
        <w:t>sudo restorecon -RF /opt/nms-geoserver /var/lib/nms-geoserver</w:t>
      </w:r>
      <w:r>
        <w:rPr>
          <w:rFonts w:ascii="DejaVu Sans Mono" w:hAnsi="DejaVu Sans Mono"/>
          <w:sz w:val="18"/>
        </w:rPr>
        <w:br/>
        <w:t>sudo systemctl daemon-reload</w:t>
      </w:r>
      <w:r>
        <w:rPr>
          <w:rFonts w:ascii="DejaVu Sans Mono" w:hAnsi="DejaVu Sans Mono"/>
          <w:sz w:val="18"/>
        </w:rPr>
        <w:br/>
        <w:t>sudo systemctl enable --now nms-geoserver</w:t>
      </w:r>
    </w:p>
    <w:p>
      <w:pPr>
        <w:pStyle w:val="Heading2"/>
      </w:pPr>
      <w:r>
        <w:t>5 Verify the service and web application</w:t>
      </w:r>
    </w:p>
    <w:p>
      <w:pPr>
        <w:spacing w:after="140" w:line="240" w:lineRule="auto"/>
      </w:pPr>
      <w:r>
        <w:rPr>
          <w:rFonts w:ascii="DejaVu Sans Mono" w:hAnsi="DejaVu Sans Mono"/>
          <w:sz w:val="18"/>
        </w:rPr>
        <w:t>sudo systemctl is-active nms-geoserver</w:t>
      </w:r>
      <w:r>
        <w:rPr>
          <w:rFonts w:ascii="DejaVu Sans Mono" w:hAnsi="DejaVu Sans Mono"/>
          <w:sz w:val="18"/>
        </w:rPr>
        <w:br/>
        <w:t>curl -fLsS -o /dev/null -w '%{http_code}\n' \</w:t>
      </w:r>
      <w:r>
        <w:rPr>
          <w:rFonts w:ascii="DejaVu Sans Mono" w:hAnsi="DejaVu Sans Mono"/>
          <w:sz w:val="18"/>
        </w:rPr>
        <w:br/>
        <w:t xml:space="preserve">  http://127.0.0.1:8090/geoserver/web/</w:t>
      </w:r>
      <w:r>
        <w:rPr>
          <w:rFonts w:ascii="DejaVu Sans Mono" w:hAnsi="DejaVu Sans Mono"/>
          <w:sz w:val="18"/>
        </w:rPr>
        <w:br/>
        <w:t>sudo journalctl -u nms-geoserver -n 40 --no-pager</w:t>
      </w:r>
    </w:p>
    <w:p>
      <w:r>
        <w:t>Expected: active and HTTP 200 after following the login redirect. Allow startup to finish before retrying. A 302 without curl -L is a normal redirect. If the service fails, inspect the journal for Java, permissions or port conflicts; do not disable SELinux to bypass an error.</w:t>
      </w:r>
    </w:p>
    <w:p>
      <w:pPr>
        <w:pStyle w:val="Heading2"/>
      </w:pPr>
      <w:r>
        <w:t>6 Open the administration page from your computer</w:t>
      </w:r>
    </w:p>
    <w:p>
      <w:r>
        <w:t>Run this on your computer, replacing USER and RHEL_SERVER_IP with your SSH account and server address. Keep the SSH session open.</w:t>
      </w:r>
    </w:p>
    <w:p>
      <w:pPr>
        <w:spacing w:after="140" w:line="240" w:lineRule="auto"/>
      </w:pPr>
      <w:r>
        <w:rPr>
          <w:rFonts w:ascii="DejaVu Sans Mono" w:hAnsi="DejaVu Sans Mono"/>
          <w:sz w:val="18"/>
        </w:rPr>
        <w:t>ssh -L 8090:127.0.0.1:8090 USER@RHEL_SERVER_IP</w:t>
      </w:r>
    </w:p>
    <w:p>
      <w:r>
        <w:t>Open http://127.0.0.1:8090/geoserver/web/ in your computer’s browser. Change the initial administrator password before making GeoServer accessible to other users. No inbound firewall opening for 8090 is needed with this SSH tunnel.</w:t>
      </w:r>
    </w:p>
    <w:p>
      <w:r>
        <w:br w:type="page"/>
      </w:r>
    </w:p>
    <w:p>
      <w:pPr>
        <w:pStyle w:val="Heading1"/>
      </w:pPr>
      <w:r>
        <w:t>Configure and verify the local map</w:t>
      </w:r>
    </w:p>
    <w:p>
      <w:pPr>
        <w:pStyle w:val="Heading2"/>
      </w:pPr>
      <w:r>
        <w:t>7 Use the bundled map components</w:t>
      </w:r>
    </w:p>
    <w:p>
      <w:r>
        <w:t>Leaflet JavaScript and CSS, India state and union-territory boundaries, English state labels and map styling are included in the NMS plugin. Do not install MapLibre, OpenFreeMap or OpenMapTiles packages. The online renderer, tiles, fonts and sprites have been removed. Map credits identify libraries and data sources; they are not WebSocket services.</w:t>
      </w:r>
    </w:p>
    <w:p>
      <w:r>
        <w:t>GeoServer, Java and PHP cURL are server dependencies. GeoServer is already running and PHP cURL is loaded on the QA VM. No WebSocket server is required. Keep the Leaflet, Natural Earth and geoBoundaries / DataMeet attribution with the map.</w:t>
      </w:r>
    </w:p>
    <w:p>
      <w:pPr>
        <w:pStyle w:val="Heading2"/>
      </w:pPr>
      <w:r>
        <w:t>8 Publish and connect the local basemap</w:t>
      </w:r>
    </w:p>
    <w:p>
      <w:r>
        <w:t>For a new installation, obtain Natural Earth country data on a connected computer, transfer it and publish it in GeoServer as nms:countries. In Layer Preview, confirm that the layer draws correctly. The QA VM already has this layer. Country and state data do not provide roads or buildings; detailed streets need additional local data.</w:t>
      </w:r>
    </w:p>
    <w:p>
      <w:hyperlink r:id="rId11">
        <w:r>
          <w:rPr>
            <w:color w:val="0563C1"/>
          </w:rPr>
          <w:t>Natural Earth map data — https://www.naturalearthdata.com/downloads/</w:t>
        </w:r>
      </w:hyperlink>
    </w:p>
    <w:p>
      <w:r>
        <w:t>Add these administrator settings in Cacti include/config.php, using the actual local service and published layer:</w:t>
      </w:r>
    </w:p>
    <w:p>
      <w:pPr>
        <w:spacing w:after="140" w:line="240" w:lineRule="auto"/>
      </w:pPr>
      <w:r>
        <w:rPr>
          <w:rFonts w:ascii="DejaVu Sans Mono" w:hAnsi="DejaVu Sans Mono"/>
          <w:sz w:val="18"/>
        </w:rPr>
        <w:t>$config['nms_geoserver_wms_url'] = 'http://127.0.0.1:8090/geoserver/wms';</w:t>
      </w:r>
      <w:r>
        <w:rPr>
          <w:rFonts w:ascii="DejaVu Sans Mono" w:hAnsi="DejaVu Sans Mono"/>
          <w:sz w:val="18"/>
        </w:rPr>
        <w:br/>
        <w:t>$config['nms_geoserver_layer'] = 'nms:countries';</w:t>
      </w:r>
    </w:p>
    <w:p>
      <w:r>
        <w:t>NMS relays map images through its authenticated web endpoint. Remote browsers connect to the NMS web server; they do not connect directly to GeoServer or an online tile provider. Keep GeoServer bound to loopback when it runs on the same server.</w:t>
      </w:r>
    </w:p>
    <w:p>
      <w:pPr>
        <w:spacing w:after="140" w:line="240" w:lineRule="auto"/>
      </w:pPr>
      <w:r>
        <w:rPr>
          <w:rFonts w:ascii="DejaVu Sans Mono" w:hAnsi="DejaVu Sans Mono"/>
          <w:sz w:val="18"/>
        </w:rPr>
        <w:t>php -r 'echo extension_loaded("curl") ? "cURL loaded\n" : "cURL missing\n";'</w:t>
      </w:r>
      <w:r>
        <w:rPr>
          <w:rFonts w:ascii="DejaVu Sans Mono" w:hAnsi="DejaVu Sans Mono"/>
          <w:sz w:val="18"/>
        </w:rPr>
        <w:br/>
        <w:t>curl -fsS \</w:t>
      </w:r>
      <w:r>
        <w:rPr>
          <w:rFonts w:ascii="DejaVu Sans Mono" w:hAnsi="DejaVu Sans Mono"/>
          <w:sz w:val="18"/>
        </w:rPr>
        <w:br/>
        <w:t xml:space="preserve">  "http://127.0.0.1:8090/geoserver/wms?service=WMS&amp;request=GetCapabilities" \</w:t>
      </w:r>
      <w:r>
        <w:rPr>
          <w:rFonts w:ascii="DejaVu Sans Mono" w:hAnsi="DejaVu Sans Mono"/>
          <w:sz w:val="18"/>
        </w:rPr>
        <w:br/>
        <w:t xml:space="preserve">  -o /tmp/geoserver-wms.xml</w:t>
      </w:r>
      <w:r>
        <w:rPr>
          <w:rFonts w:ascii="DejaVu Sans Mono" w:hAnsi="DejaVu Sans Mono"/>
          <w:sz w:val="18"/>
        </w:rPr>
        <w:br/>
        <w:t>grep -E 'WMS_Capabilities|WMT_MS_Capabilities' /tmp/geoserver-wms.xml</w:t>
      </w:r>
    </w:p>
    <w:p>
      <w:r>
        <w:t>Expected: cURL loaded and WMS XML. In NMS Map view, verify country boundaries, state labels, site markers, a device popup and Fit sites. With public internet blocked but LAN access retained, reload the page; map image and asset requests must still use the NMS server. Site positions remain the coordinates saved in Cacti Sites.</w:t>
      </w:r>
    </w:p>
    <w:p>
      <w:pPr>
        <w:pStyle w:val="Heading2"/>
      </w:pPr>
      <w:r>
        <w:t>Prepare packages for an offline server</w:t>
      </w:r>
    </w:p>
    <w:p>
      <w:r>
        <w:t>On a connected RHEL 9 machine with matching architecture and enabled RHEL repositories, download the packages and dependencies. Transfer the RPM directory, GeoServer ZIP, pchar archive, NMS plugin and map data to the offline host.</w:t>
      </w:r>
    </w:p>
    <w:p>
      <w:pPr>
        <w:spacing w:after="140" w:line="240" w:lineRule="auto"/>
      </w:pPr>
      <w:r>
        <w:rPr>
          <w:rFonts w:ascii="DejaVu Sans Mono" w:hAnsi="DejaVu Sans Mono"/>
          <w:sz w:val="18"/>
        </w:rPr>
        <w:t>sudo dnf install -y dnf-plugins-core</w:t>
      </w:r>
      <w:r>
        <w:rPr>
          <w:rFonts w:ascii="DejaVu Sans Mono" w:hAnsi="DejaVu Sans Mono"/>
          <w:sz w:val="18"/>
        </w:rPr>
        <w:br/>
        <w:t>mkdir -p "$HOME/nms-rpms"</w:t>
      </w:r>
      <w:r>
        <w:rPr>
          <w:rFonts w:ascii="DejaVu Sans Mono" w:hAnsi="DejaVu Sans Mono"/>
          <w:sz w:val="18"/>
        </w:rPr>
        <w:br/>
        <w:t>dnf download --resolve --alldeps --destdir "$HOME/nms-rpms" \</w:t>
      </w:r>
      <w:r>
        <w:rPr>
          <w:rFonts w:ascii="DejaVu Sans Mono" w:hAnsi="DejaVu Sans Mono"/>
          <w:sz w:val="18"/>
        </w:rPr>
        <w:br/>
        <w:t xml:space="preserve">  java-17-openjdk-headless unzip curl gcc-c++ make tar gzip libcap</w:t>
      </w:r>
    </w:p>
    <w:p>
      <w:r>
        <w:t>On the offline host, replace /path/to/rpms with the transferred directory. Then use the local ZIP and pchar archive instead of downloading them again.</w:t>
      </w:r>
    </w:p>
    <w:p>
      <w:pPr>
        <w:spacing w:after="140" w:line="240" w:lineRule="auto"/>
      </w:pPr>
      <w:r>
        <w:rPr>
          <w:rFonts w:ascii="DejaVu Sans Mono" w:hAnsi="DejaVu Sans Mono"/>
          <w:sz w:val="18"/>
        </w:rPr>
        <w:t>sudo dnf --disablerepo='*' install -y /path/to/rpms/*.rpm</w:t>
      </w:r>
    </w:p>
    <w:p>
      <w:r>
        <w:br w:type="page"/>
      </w:r>
    </w:p>
    <w:p>
      <w:pPr>
        <w:pStyle w:val="Heading1"/>
      </w:pPr>
      <w:r>
        <w:t>Install pchar for the Pathchar test</w:t>
      </w:r>
    </w:p>
    <w:p>
      <w:r>
        <w:t>The NMS option is named Pathchar. It supports pchar as an alternative executable. Original pathchar is a legacy tool; pchar 1.5 is also old and requires the small compiler fix below on RHEL 9. It estimates path capacity and is not a replacement for an iPerf3 or Netperf throughput test.</w:t>
      </w:r>
    </w:p>
    <w:p>
      <w:pPr>
        <w:pStyle w:val="Heading2"/>
      </w:pPr>
      <w:r>
        <w:t>9 Obtain the pchar archive</w:t>
      </w:r>
    </w:p>
    <w:p>
      <w:r>
        <w:t>For an offline host, copy the transferred pchar-1.5.tar.gz into $HOME/pchar-build, skip curl and extract it. Install the transferred prerequisite RPMs first. The commands below also cover a connected host.</w:t>
      </w:r>
    </w:p>
    <w:p>
      <w:hyperlink r:id="rId12">
        <w:r>
          <w:rPr>
            <w:color w:val="0563C1"/>
          </w:rPr>
          <w:t>pchar author and downloads — https://www.kitchenlab.org/www/bmah/Software/pchar/</w:t>
        </w:r>
      </w:hyperlink>
    </w:p>
    <w:p>
      <w:pPr>
        <w:spacing w:after="140" w:line="240" w:lineRule="auto"/>
      </w:pPr>
      <w:r>
        <w:rPr>
          <w:rFonts w:ascii="DejaVu Sans Mono" w:hAnsi="DejaVu Sans Mono"/>
          <w:sz w:val="18"/>
        </w:rPr>
        <w:t>sudo dnf install -y gcc-c++ make tar gzip curl libcap</w:t>
      </w:r>
      <w:r>
        <w:rPr>
          <w:rFonts w:ascii="DejaVu Sans Mono" w:hAnsi="DejaVu Sans Mono"/>
          <w:sz w:val="18"/>
        </w:rPr>
        <w:br/>
        <w:t>mkdir -p "$HOME/pchar-build"</w:t>
      </w:r>
      <w:r>
        <w:rPr>
          <w:rFonts w:ascii="DejaVu Sans Mono" w:hAnsi="DejaVu Sans Mono"/>
          <w:sz w:val="18"/>
        </w:rPr>
        <w:br/>
        <w:t>cd "$HOME/pchar-build"</w:t>
      </w:r>
      <w:r>
        <w:rPr>
          <w:rFonts w:ascii="DejaVu Sans Mono" w:hAnsi="DejaVu Sans Mono"/>
          <w:sz w:val="18"/>
        </w:rPr>
        <w:br/>
        <w:t>curl -fL --retry 3 \</w:t>
      </w:r>
      <w:r>
        <w:rPr>
          <w:rFonts w:ascii="DejaVu Sans Mono" w:hAnsi="DejaVu Sans Mono"/>
          <w:sz w:val="18"/>
        </w:rPr>
        <w:br/>
        <w:t xml:space="preserve">  https://www.kitchenlab.org/~bmah/Software/pchar/pchar-1.5.tar.gz \</w:t>
      </w:r>
      <w:r>
        <w:rPr>
          <w:rFonts w:ascii="DejaVu Sans Mono" w:hAnsi="DejaVu Sans Mono"/>
          <w:sz w:val="18"/>
        </w:rPr>
        <w:br/>
        <w:t xml:space="preserve">  -o pchar-1.5.tar.gz</w:t>
      </w:r>
      <w:r>
        <w:rPr>
          <w:rFonts w:ascii="DejaVu Sans Mono" w:hAnsi="DejaVu Sans Mono"/>
          <w:sz w:val="18"/>
        </w:rPr>
        <w:br/>
        <w:t>tar -xzf pchar-1.5.tar.gz</w:t>
      </w:r>
      <w:r>
        <w:rPr>
          <w:rFonts w:ascii="DejaVu Sans Mono" w:hAnsi="DejaVu Sans Mono"/>
          <w:sz w:val="18"/>
        </w:rPr>
        <w:br/>
        <w:t>cd pchar-1.5</w:t>
      </w:r>
    </w:p>
    <w:p>
      <w:pPr>
        <w:pStyle w:val="Heading2"/>
      </w:pPr>
      <w:r>
        <w:t>10 Apply the compiler fix and build</w:t>
      </w:r>
    </w:p>
    <w:p>
      <w:r>
        <w:t>Run the following inside the extracted pchar-1.5 directory. The fix resolves an ambiguous abs call for unsigned values in ResultTable.cc. Compile as your normal user.</w:t>
      </w:r>
    </w:p>
    <w:p>
      <w:pPr>
        <w:spacing w:after="140" w:line="240" w:lineRule="auto"/>
      </w:pPr>
      <w:r>
        <w:rPr>
          <w:rFonts w:ascii="DejaVu Sans Mono" w:hAnsi="DejaVu Sans Mono"/>
          <w:sz w:val="18"/>
        </w:rPr>
        <w:t>sed -i \</w:t>
      </w:r>
      <w:r>
        <w:rPr>
          <w:rFonts w:ascii="DejaVu Sans Mono" w:hAnsi="DejaVu Sans Mono"/>
          <w:sz w:val="18"/>
        </w:rPr>
        <w:br/>
        <w:t xml:space="preserve">  's/abs(partialmins\[i\] -/fabs(static_cast&lt;double&gt;(partialmins[i]) -/g' \</w:t>
      </w:r>
      <w:r>
        <w:rPr>
          <w:rFonts w:ascii="DejaVu Sans Mono" w:hAnsi="DejaVu Sans Mono"/>
          <w:sz w:val="18"/>
        </w:rPr>
        <w:br/>
        <w:t xml:space="preserve">  ResultTable.cc</w:t>
      </w:r>
      <w:r>
        <w:rPr>
          <w:rFonts w:ascii="DejaVu Sans Mono" w:hAnsi="DejaVu Sans Mono"/>
          <w:sz w:val="18"/>
        </w:rPr>
        <w:br/>
        <w:t>./configure --prefix=/usr/local</w:t>
      </w:r>
      <w:r>
        <w:rPr>
          <w:rFonts w:ascii="DejaVu Sans Mono" w:hAnsi="DejaVu Sans Mono"/>
          <w:sz w:val="18"/>
        </w:rPr>
        <w:br/>
        <w:t>make -j2</w:t>
      </w:r>
      <w:r>
        <w:rPr>
          <w:rFonts w:ascii="DejaVu Sans Mono" w:hAnsi="DejaVu Sans Mono"/>
          <w:sz w:val="18"/>
        </w:rPr>
        <w:br/>
        <w:t>./pchar -V</w:t>
      </w:r>
    </w:p>
    <w:p>
      <w:r>
        <w:t>Expected version: pchar 1.5. This patched source was compiled successfully in an isolated build directory on the RHEL 9 QA VM. If configure or make fails, stop and resolve that error before installing.</w:t>
      </w:r>
    </w:p>
    <w:p>
      <w:pPr>
        <w:pStyle w:val="Heading2"/>
      </w:pPr>
      <w:r>
        <w:t>11 Install and run a bounded local check</w:t>
      </w:r>
    </w:p>
    <w:p>
      <w:pPr>
        <w:spacing w:after="140" w:line="240" w:lineRule="auto"/>
      </w:pPr>
      <w:r>
        <w:rPr>
          <w:rFonts w:ascii="DejaVu Sans Mono" w:hAnsi="DejaVu Sans Mono"/>
          <w:sz w:val="18"/>
        </w:rPr>
        <w:t>sudo install -m 0755 pchar /usr/local/sbin/pchar</w:t>
      </w:r>
      <w:r>
        <w:rPr>
          <w:rFonts w:ascii="DejaVu Sans Mono" w:hAnsi="DejaVu Sans Mono"/>
          <w:sz w:val="18"/>
        </w:rPr>
        <w:br/>
        <w:t>/usr/local/sbin/pchar -V</w:t>
      </w:r>
      <w:r>
        <w:rPr>
          <w:rFonts w:ascii="DejaVu Sans Mono" w:hAnsi="DejaVu Sans Mono"/>
          <w:sz w:val="18"/>
        </w:rPr>
        <w:br/>
        <w:t>sudo /usr/local/sbin/pchar -n -H 1 -R 1 -I 128 -t 1 127.0.0.1</w:t>
      </w:r>
    </w:p>
    <w:p>
      <w:r>
        <w:t>Expected output includes “Path length: 1 hops” and a path bottleneck estimate. This local check worked on the QA VM. Its measured capacity varies and does not represent a cable, switch or remote network.</w:t>
      </w:r>
    </w:p>
    <w:p>
      <w:pPr>
        <w:pStyle w:val="Heading2"/>
      </w:pPr>
      <w:r>
        <w:t>12 Test a real device</w:t>
      </w:r>
    </w:p>
    <w:p>
      <w:pPr>
        <w:spacing w:after="140" w:line="240" w:lineRule="auto"/>
      </w:pPr>
      <w:r>
        <w:rPr>
          <w:rFonts w:ascii="DejaVu Sans Mono" w:hAnsi="DejaVu Sans Mono"/>
          <w:sz w:val="18"/>
        </w:rPr>
        <w:t>read -r -p "Device management IP: " DEVICE_IP</w:t>
      </w:r>
      <w:r>
        <w:rPr>
          <w:rFonts w:ascii="DejaVu Sans Mono" w:hAnsi="DejaVu Sans Mono"/>
          <w:sz w:val="18"/>
        </w:rPr>
        <w:br/>
        <w:t>sudo timeout 60s /usr/local/sbin/pchar \</w:t>
      </w:r>
      <w:r>
        <w:rPr>
          <w:rFonts w:ascii="DejaVu Sans Mono" w:hAnsi="DejaVu Sans Mono"/>
          <w:sz w:val="18"/>
        </w:rPr>
        <w:br/>
        <w:t xml:space="preserve">  -n -H 10 -R 3 -I 128 "$DEVICE_IP"</w:t>
      </w:r>
    </w:p>
    <w:p>
      <w:r>
        <w:t>Use the selected device’s reachable management address. -n disables DNS lookups, -H limits hops, -R sets repetitions and -I sets packet-size increments. The default probe protocol is IPv4 UDP. Timeout or missing replies can result from filtering and do not prove the device is down.</w:t>
      </w:r>
    </w:p>
    <w:p>
      <w:r>
        <w:br w:type="page"/>
      </w:r>
    </w:p>
    <w:p>
      <w:pPr>
        <w:pStyle w:val="Heading1"/>
      </w:pPr>
      <w:r>
        <w:t>Confirm NMS can run the test</w:t>
      </w:r>
    </w:p>
    <w:p>
      <w:pPr>
        <w:pStyle w:val="Heading2"/>
      </w:pPr>
      <w:r>
        <w:t>13 Allow the collector account to run pchar</w:t>
      </w:r>
    </w:p>
    <w:p>
      <w:r>
        <w:t>A successful sudo terminal test does not prove the web collector can run pchar. On the QA VM, the runner account is apache. Replace apache below if another account runs the collector. These permissions grant raw-socket access only to root and the chosen executable group.</w:t>
      </w:r>
    </w:p>
    <w:p>
      <w:pPr>
        <w:spacing w:after="140" w:line="240" w:lineRule="auto"/>
      </w:pPr>
      <w:r>
        <w:rPr>
          <w:rFonts w:ascii="DejaVu Sans Mono" w:hAnsi="DejaVu Sans Mono"/>
          <w:sz w:val="18"/>
        </w:rPr>
        <w:t>sudo chown root:apache /usr/local/sbin/pchar</w:t>
      </w:r>
      <w:r>
        <w:rPr>
          <w:rFonts w:ascii="DejaVu Sans Mono" w:hAnsi="DejaVu Sans Mono"/>
          <w:sz w:val="18"/>
        </w:rPr>
        <w:br/>
        <w:t>sudo chmod 0750 /usr/local/sbin/pchar</w:t>
      </w:r>
      <w:r>
        <w:rPr>
          <w:rFonts w:ascii="DejaVu Sans Mono" w:hAnsi="DejaVu Sans Mono"/>
          <w:sz w:val="18"/>
        </w:rPr>
        <w:br/>
        <w:t>sudo setcap cap_net_raw=ep /usr/local/sbin/pchar</w:t>
      </w:r>
      <w:r>
        <w:rPr>
          <w:rFonts w:ascii="DejaVu Sans Mono" w:hAnsi="DejaVu Sans Mono"/>
          <w:sz w:val="18"/>
        </w:rPr>
        <w:br/>
        <w:t>getcap /usr/local/sbin/pchar</w:t>
      </w:r>
      <w:r>
        <w:rPr>
          <w:rFonts w:ascii="DejaVu Sans Mono" w:hAnsi="DejaVu Sans Mono"/>
          <w:sz w:val="18"/>
        </w:rPr>
        <w:br/>
        <w:t>sudo -u apache /usr/local/sbin/pchar -V</w:t>
      </w:r>
      <w:r>
        <w:rPr>
          <w:rFonts w:ascii="DejaVu Sans Mono" w:hAnsi="DejaVu Sans Mono"/>
          <w:sz w:val="18"/>
        </w:rPr>
        <w:br/>
        <w:t>sudo -u apache timeout 20s /usr/local/sbin/pchar \</w:t>
      </w:r>
      <w:r>
        <w:rPr>
          <w:rFonts w:ascii="DejaVu Sans Mono" w:hAnsi="DejaVu Sans Mono"/>
          <w:sz w:val="18"/>
        </w:rPr>
        <w:br/>
        <w:t xml:space="preserve">  -n -H 1 -R 1 -I 128 -t 1 127.0.0.1</w:t>
      </w:r>
    </w:p>
    <w:p>
      <w:r>
        <w:t>Expected capability: cap_net_raw=ep. The account test should complete without a raw-socket permission error. Recheck capabilities after replacing the executable. Do not rename pchar to pathchar: their command-line options differ.</w:t>
      </w:r>
    </w:p>
    <w:p>
      <w:pPr>
        <w:pStyle w:val="Heading2"/>
      </w:pPr>
      <w:r>
        <w:t>14 Check detection and save a real result</w:t>
      </w:r>
    </w:p>
    <w:p>
      <w:r>
        <w:t>In NMS → Protocol checks, enable Pathchar in the diagnostic profile assigned to the device. Select that device and Pathchar in the bandwidth test section. Wait for the collector’s tool scan, then refresh the page and run the test.</w:t>
      </w:r>
    </w:p>
    <w:p>
      <w:r>
        <w:t>On the existing QA VM, these commands check the runner and can force it to refresh. Use them only where this service is installed.</w:t>
      </w:r>
    </w:p>
    <w:p>
      <w:pPr>
        <w:spacing w:after="140" w:line="240" w:lineRule="auto"/>
      </w:pPr>
      <w:r>
        <w:rPr>
          <w:rFonts w:ascii="DejaVu Sans Mono" w:hAnsi="DejaVu Sans Mono"/>
          <w:sz w:val="18"/>
        </w:rPr>
        <w:t>sudo systemctl status nms-diagnostic-runner --no-pager</w:t>
      </w:r>
      <w:r>
        <w:rPr>
          <w:rFonts w:ascii="DejaVu Sans Mono" w:hAnsi="DejaVu Sans Mono"/>
          <w:sz w:val="18"/>
        </w:rPr>
        <w:br/>
        <w:t>sudo systemctl restart nms-diagnostic-runner</w:t>
      </w:r>
      <w:r>
        <w:rPr>
          <w:rFonts w:ascii="DejaVu Sans Mono" w:hAnsi="DejaVu Sans Mono"/>
          <w:sz w:val="18"/>
        </w:rPr>
        <w:br/>
        <w:t>sudo journalctl -u nms-diagnostic-runner -n 40 --no-pager</w:t>
      </w:r>
    </w:p>
    <w:p>
      <w:r>
        <w:t>The plugin selects pathchar if present, otherwise pchar. For pchar it uses -n, the profile’s hop limit, -R 3, -I 128 and the selected device address, with a 60-second limit. Inspect Technical output to confirm the executable, target and any capacity estimate. Keep the same interpretation in the result and history.</w:t>
      </w:r>
    </w:p>
    <w:p>
      <w:pPr>
        <w:pStyle w:val="Heading2"/>
      </w:pPr>
      <w:r>
        <w:t>If a check fails</w:t>
      </w:r>
    </w:p>
    <w:p>
      <w:r>
        <w:t>Tool missing: verify /usr/local/sbin/pchar exists on the device’s assigned collector, not only on the central server. Check that the runner can execute it and refresh its tool scan.</w:t>
      </w:r>
    </w:p>
    <w:p>
      <w:r>
        <w:t>Permission denied: repeat the account test and getcap check. Review service restrictions and SELinux logs if file capabilities are present but sockets are still blocked.</w:t>
      </w:r>
    </w:p>
    <w:p>
      <w:r>
        <w:t>No replies or exit 124: the command timed out. Check routing, the target address and probe filtering. Review partial output rather than treating the result as measured capacity.</w:t>
      </w:r>
    </w:p>
    <w:p>
      <w:r>
        <w:t>No useful capacity estimate: the route may not support this probing method. Use iPerf3 or Netperf with a configured remote server for a throughput measurement.</w:t>
      </w:r>
    </w:p>
    <w:p>
      <w:pPr>
        <w:pStyle w:val="Heading2"/>
      </w:pPr>
      <w:r>
        <w:t>Completion checks</w:t>
      </w:r>
    </w:p>
    <w:p>
      <w:r>
        <w:t>GeoServer: service active, web page reachable, WMS capabilities returned and the local map working without public internet.</w:t>
        <w:br/>
        <w:t>Pathchar: pchar version detected, collector-account probe works and NMS shows the real command and target in Technical output.</w:t>
      </w:r>
    </w:p>
    <w:sectPr w:rsidR="00FC693F" w:rsidRPr="0006063C" w:rsidSect="00034616">
      <w:footerReference w:type="default" r:id="rId13"/>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oserver.org/download/" TargetMode="External"/><Relationship Id="rId10" Type="http://schemas.openxmlformats.org/officeDocument/2006/relationships/hyperlink" Target="https://geoserver.org/release/2.28.5/" TargetMode="External"/><Relationship Id="rId11" Type="http://schemas.openxmlformats.org/officeDocument/2006/relationships/hyperlink" Target="https://www.naturalearthdata.com/downloads/" TargetMode="External"/><Relationship Id="rId12" Type="http://schemas.openxmlformats.org/officeDocument/2006/relationships/hyperlink" Target="https://www.kitchenlab.org/www/bmah/Software/pchar/"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GeoServer and Pathchar installation on RHEL 9</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