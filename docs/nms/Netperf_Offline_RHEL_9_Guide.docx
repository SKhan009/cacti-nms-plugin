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Netperf offline installation for RHEL 9</w:t>
      </w:r>
    </w:p>
    <w:p>
      <w:r>
        <w:t>Installation and verification guide for the Cacti NMS collector. Prepared 22 September 2026. All administrative commands below run in a root shell and deliberately omit sudo. Use your approved root login or run su - first.</w:t>
      </w:r>
    </w:p>
    <w:p>
      <w:pPr>
        <w:pStyle w:val="Heading1"/>
      </w:pPr>
      <w:r>
        <w:t>Verified installation</w:t>
      </w:r>
    </w:p>
    <w:p>
      <w:r>
        <w:t>The VM runs RHEL 9.8 on aarch64. Netperf was absent from the mounted RHEL DVD repositories. The signed Fedora EPEL 9 package was downloaded on the connected Mac, transferred to the VM and installed with every repository disabled. No firewall or SELinux changes were required.</w:t>
      </w:r>
    </w:p>
    <w:p>
      <w:r>
        <w:t>Installed RPM: netperf-2.7.0-2.20210803git3bc455b.el9.aarch64. The executable reports Netperf 2.7.1 because this RPM contains a later upstream snapshot. The required lksctp-tools 1.0.19-3.el9_4 was already installed.</w:t>
      </w:r>
    </w:p>
    <w:p>
      <w:pPr>
        <w:pStyle w:val="Heading1"/>
      </w:pPr>
      <w:r>
        <w:t>Install the prepared offline bundle</w:t>
      </w:r>
    </w:p>
    <w:p>
      <w:r>
        <w:t>Copy the netperf bundle folder from the VM files on the Mac to /root/netperf-offline on the disconnected RHEL host. The bundle contains the ARM64 Netperf RPM, the matching DVD lksctp-tools RPM, signing keys and SHA256SUMS. These RPMs are for aarch64 RHEL 9 only.</w:t>
      </w:r>
    </w:p>
    <w:p>
      <w:pPr>
        <w:pStyle w:val="Command"/>
      </w:pPr>
      <w:r>
        <w:t>su -</w:t>
      </w:r>
    </w:p>
    <w:p>
      <w:pPr>
        <w:pStyle w:val="Command"/>
      </w:pPr>
      <w:r>
        <w:t>cat /etc/redhat-release</w:t>
      </w:r>
    </w:p>
    <w:p>
      <w:pPr>
        <w:pStyle w:val="Command"/>
      </w:pPr>
      <w:r>
        <w:t>uname -m</w:t>
      </w:r>
    </w:p>
    <w:p>
      <w:pPr>
        <w:pStyle w:val="Command"/>
      </w:pPr>
      <w:r>
        <w:t>cd /root/netperf-offline</w:t>
      </w:r>
    </w:p>
    <w:p>
      <w:pPr>
        <w:pStyle w:val="Command"/>
      </w:pPr>
      <w:r>
        <w:t>sha256sum -c SHA256SUMS</w:t>
      </w:r>
    </w:p>
    <w:p>
      <w:pPr>
        <w:pStyle w:val="Command"/>
      </w:pPr>
      <w:r>
        <w:t>rpm --import RPM-GPG-KEY-EPEL-9</w:t>
      </w:r>
    </w:p>
    <w:p>
      <w:pPr>
        <w:pStyle w:val="Command"/>
      </w:pPr>
      <w:r>
        <w:t>rpm --import RPM-GPG-KEY-redhat-release</w:t>
      </w:r>
    </w:p>
    <w:p>
      <w:pPr>
        <w:pStyle w:val="Command"/>
      </w:pPr>
      <w:r>
        <w:t>rpm -K ./*.rpm</w:t>
      </w:r>
    </w:p>
    <w:p>
      <w:pPr>
        <w:pStyle w:val="Command"/>
      </w:pPr>
      <w:r>
        <w:t>dnf --disablerepo="*" --setopt=localpkg_gpgcheck=1 \</w:t>
      </w:r>
    </w:p>
    <w:p>
      <w:pPr>
        <w:pStyle w:val="Command"/>
      </w:pPr>
      <w:r>
        <w:t xml:space="preserve">    install -y ./*.rpm</w:t>
      </w:r>
    </w:p>
    <w:p>
      <w:pPr>
        <w:pStyle w:val="Command"/>
      </w:pPr>
      <w:r>
        <w:t>rpm -q netperf lksctp-tools</w:t>
      </w:r>
    </w:p>
    <w:p>
      <w:pPr>
        <w:pStyle w:val="Command"/>
      </w:pPr>
      <w:r>
        <w:t>netperf -V</w:t>
      </w:r>
    </w:p>
    <w:p>
      <w:pPr>
        <w:pStyle w:val="Command"/>
      </w:pPr>
      <w:r>
        <w:t>netserver -V</w:t>
      </w:r>
    </w:p>
    <w:p>
      <w:r>
        <w:t>Use trusted keys supplied through your approved media process. Continue only when the RPM signature checks succeed. Do not use --nogpgcheck or --nodeps. Existing RHEL base libraries must already be present; if dependencies are missing, use the matching RHEL installation DVD or prepare the full dependency bundle on page 2.</w:t>
      </w:r>
    </w:p>
    <w:p>
      <w:r>
        <w:br w:type="page"/>
      </w:r>
    </w:p>
    <w:p>
      <w:pPr>
        <w:pStyle w:val="Heading1"/>
      </w:pPr>
      <w:r>
        <w:t>Prepare packages on an internet connected machine</w:t>
      </w:r>
    </w:p>
    <w:p>
      <w:r>
        <w:t>Use a separate RHEL 9 staging machine with the same CPU architecture as the offline target. The commands in this section require internet access on that staging machine only. The current VM requires aarch64; x86_64 systems require their own RPMs.</w:t>
      </w:r>
    </w:p>
    <w:p>
      <w:pPr>
        <w:pStyle w:val="Command"/>
      </w:pPr>
      <w:r>
        <w:t>su -</w:t>
      </w:r>
    </w:p>
    <w:p>
      <w:pPr>
        <w:pStyle w:val="Command"/>
      </w:pPr>
      <w:r>
        <w:t>cat /etc/redhat-release</w:t>
      </w:r>
    </w:p>
    <w:p>
      <w:pPr>
        <w:pStyle w:val="Command"/>
      </w:pPr>
      <w:r>
        <w:t>uname -m</w:t>
      </w:r>
    </w:p>
    <w:p>
      <w:pPr>
        <w:pStyle w:val="Command"/>
      </w:pPr>
      <w:r>
        <w:t>dnf install -y dnf-plugins-core</w:t>
      </w:r>
    </w:p>
    <w:p>
      <w:pPr>
        <w:pStyle w:val="Command"/>
      </w:pPr>
      <w:r>
        <w:t>subscription-manager repos \</w:t>
      </w:r>
    </w:p>
    <w:p>
      <w:pPr>
        <w:pStyle w:val="Command"/>
      </w:pPr>
      <w:r>
        <w:t xml:space="preserve">    --enable="codeready-builder-for-rhel-9-$(arch)-rpms"</w:t>
      </w:r>
    </w:p>
    <w:p>
      <w:pPr>
        <w:pStyle w:val="Command"/>
      </w:pPr>
      <w:r>
        <w:t>dnf install -y \</w:t>
      </w:r>
    </w:p>
    <w:p>
      <w:pPr>
        <w:pStyle w:val="Command"/>
      </w:pPr>
      <w:r>
        <w:t xml:space="preserve">    https://dl.fedoraproject.org/pub/epel/epel-release-latest-9.noarch.rpm</w:t>
      </w:r>
    </w:p>
    <w:p>
      <w:pPr>
        <w:pStyle w:val="Command"/>
      </w:pPr>
      <w:r>
        <w:t>mkdir -p /root/netperf-offline</w:t>
      </w:r>
    </w:p>
    <w:p>
      <w:pPr>
        <w:pStyle w:val="Command"/>
      </w:pPr>
      <w:r>
        <w:t>dnf download --resolve --alldeps \</w:t>
      </w:r>
    </w:p>
    <w:p>
      <w:pPr>
        <w:pStyle w:val="Command"/>
      </w:pPr>
      <w:r>
        <w:t xml:space="preserve">    --destdir=/root/netperf-offline netperf</w:t>
      </w:r>
    </w:p>
    <w:p>
      <w:pPr>
        <w:pStyle w:val="Command"/>
      </w:pPr>
      <w:r>
        <w:t>cp /etc/pki/rpm-gpg/RPM-GPG-KEY-EPEL-9 /root/netperf-offline/</w:t>
      </w:r>
    </w:p>
    <w:p>
      <w:pPr>
        <w:pStyle w:val="Command"/>
      </w:pPr>
      <w:r>
        <w:t>cp /etc/pki/rpm-gpg/RPM-GPG-KEY-redhat-release \</w:t>
      </w:r>
    </w:p>
    <w:p>
      <w:pPr>
        <w:pStyle w:val="Command"/>
      </w:pPr>
      <w:r>
        <w:t xml:space="preserve">    /root/netperf-offline/</w:t>
      </w:r>
    </w:p>
    <w:p>
      <w:pPr>
        <w:pStyle w:val="Command"/>
      </w:pPr>
      <w:r>
        <w:t>cd /root/netperf-offline</w:t>
      </w:r>
    </w:p>
    <w:p>
      <w:pPr>
        <w:pStyle w:val="Command"/>
      </w:pPr>
      <w:r>
        <w:t>rpm -K ./*.rpm</w:t>
      </w:r>
    </w:p>
    <w:p>
      <w:pPr>
        <w:pStyle w:val="Command"/>
      </w:pPr>
      <w:r>
        <w:t>sha256sum ./*.rpm RPM-GPG-KEY-* &gt; SHA256SUMS</w:t>
      </w:r>
    </w:p>
    <w:p>
      <w:r>
        <w:t>This general staging method requires working RHEL subscriptions and approved repositories. Keep staging and target RHEL updates aligned. The prepared VM bundle needs only Netperf and lksctp-tools because its base libraries were already installed; it is not a universal dependency bundle for every RHEL installation.</w:t>
      </w:r>
    </w:p>
    <w:p>
      <w:pPr>
        <w:pStyle w:val="Heading1"/>
      </w:pPr>
      <w:r>
        <w:t>Download the exact tested RPM from a connected Mac</w:t>
      </w:r>
    </w:p>
    <w:p>
      <w:pPr>
        <w:pStyle w:val="Command"/>
      </w:pPr>
      <w:r>
        <w:t>mkdir -p netperf-offline</w:t>
      </w:r>
    </w:p>
    <w:p>
      <w:pPr>
        <w:pStyle w:val="Command"/>
      </w:pPr>
      <w:r>
        <w:t>cd netperf-offline</w:t>
      </w:r>
    </w:p>
    <w:p>
      <w:pPr>
        <w:pStyle w:val="Command"/>
      </w:pPr>
      <w:r>
        <w:t>base=https://dl.fedoraproject.org/pub/epel/9/Everything</w:t>
      </w:r>
    </w:p>
    <w:p>
      <w:pPr>
        <w:pStyle w:val="Command"/>
      </w:pPr>
      <w:r>
        <w:t>pkg=netperf-2.7.0-2.20210803git3bc455b.el9.aarch64.rpm</w:t>
      </w:r>
    </w:p>
    <w:p>
      <w:pPr>
        <w:pStyle w:val="Command"/>
      </w:pPr>
      <w:r>
        <w:t>curl -fLO "$base/aarch64/Packages/n/$pkg"</w:t>
      </w:r>
    </w:p>
    <w:p>
      <w:r>
        <w:t>Transfer the downloaded file and trusted signing key by approved removable media or an internal file transfer. The RHEL VM does not need internet access. The lksctp-tools RPM is available on this VM’s mounted DVD under /mnt/rhel9/BaseOS/Packages/. Verify signatures on the target before installation.</w:t>
      </w:r>
    </w:p>
    <w:p>
      <w:r>
        <w:br w:type="page"/>
      </w:r>
    </w:p>
    <w:p>
      <w:pPr>
        <w:pStyle w:val="Heading1"/>
      </w:pPr>
      <w:r>
        <w:t>Run Netperf and verify the plugin</w:t>
      </w:r>
    </w:p>
    <w:p>
      <w:r>
        <w:t>NMS 1.10.70 starts a temporary loopback-only netserver when the selected target is a loopback IP such as 127.0.0.1. The server has a time limit and is stopped after the test. This measures the collector itself and does not measure a physical network link.</w:t>
      </w:r>
    </w:p>
    <w:p>
      <w:r>
        <w:t>In Cacti open NMS → Presets → Protocol checks. Allow up to 60 seconds for the collector’s tool inventory to refresh, reload the page, select the device and Netperf bandwidth, then choose Run selected test. Open the saved result in Test history. A successful TCP_STREAM result reports throughput in 10^6 bits/sec, which is Mbit/s.</w:t>
      </w:r>
    </w:p>
    <w:p>
      <w:pPr>
        <w:pStyle w:val="Heading1"/>
      </w:pPr>
      <w:r>
        <w:t>Manual local test using two terminals</w:t>
      </w:r>
    </w:p>
    <w:p>
      <w:r>
        <w:t>Run this bounded server in terminal 1. It listens only on loopback and stops after one minute even if the client never connects. A serial server avoids background child processes.</w:t>
      </w:r>
    </w:p>
    <w:p>
      <w:pPr>
        <w:pStyle w:val="Command"/>
      </w:pPr>
      <w:r>
        <w:t>timeout --signal=TERM --kill-after=1 60 \</w:t>
      </w:r>
    </w:p>
    <w:p>
      <w:pPr>
        <w:pStyle w:val="Command"/>
      </w:pPr>
      <w:r>
        <w:t xml:space="preserve">    netserver -D -f -L 127.0.0.1 -p 12865</w:t>
      </w:r>
    </w:p>
    <w:p>
      <w:r>
        <w:t>While the server is running, run this command in terminal 2. Client and high-port server tests can run as an ordinary account.</w:t>
      </w:r>
    </w:p>
    <w:p>
      <w:pPr>
        <w:pStyle w:val="Command"/>
      </w:pPr>
      <w:r>
        <w:t>netperf -H 127.0.0.1 -p 12865 -t TCP_STREAM -l 3</w:t>
      </w:r>
    </w:p>
    <w:p>
      <w:pPr>
        <w:pStyle w:val="Heading1"/>
      </w:pPr>
      <w:r>
        <w:t>Test a real remote device</w:t>
      </w:r>
    </w:p>
    <w:p>
      <w:r>
        <w:t>Install Netperf on both the collector and the remote Linux endpoint. Start netserver on the endpoint using its actual IP address. Replace 192.0.2.20 below with that address; it is only a documentation example.</w:t>
      </w:r>
    </w:p>
    <w:p>
      <w:pPr>
        <w:pStyle w:val="Command"/>
      </w:pPr>
      <w:r>
        <w:t>timeout --signal=TERM --kill-after=1 300 \</w:t>
      </w:r>
    </w:p>
    <w:p>
      <w:pPr>
        <w:pStyle w:val="Command"/>
      </w:pPr>
      <w:r>
        <w:t xml:space="preserve">    netserver -D -f -L 192.0.2.20 -p 12865</w:t>
      </w:r>
    </w:p>
    <w:p>
      <w:r>
        <w:t>On the collector, test that endpoint while the server is running.</w:t>
      </w:r>
    </w:p>
    <w:p>
      <w:pPr>
        <w:pStyle w:val="Command"/>
      </w:pPr>
      <w:r>
        <w:t>netperf -H 192.0.2.20 -p 12865 -t TCP_STREAM -l 3</w:t>
      </w:r>
    </w:p>
    <w:p>
      <w:r>
        <w:t>Netperf uses a control connection on TCP 12865 and a separate negotiated data connection. Existing network policy must allow both between the approved hosts. Opening only 12865 may be insufficient. The plugin does not change firewall rules or start servers on remote devices. The package service remains disabled and inactive on this VM.</w:t>
      </w:r>
    </w:p>
    <w:p>
      <w:r>
        <w:br w:type="page"/>
      </w:r>
    </w:p>
    <w:p>
      <w:pPr>
        <w:pStyle w:val="Heading1"/>
      </w:pPr>
      <w:r>
        <w:t>Troubleshooting and official sources</w:t>
      </w:r>
    </w:p>
    <w:p>
      <w:r>
        <w:t>Not installed on collector: run command -v netperf and rpm -q netperf on the device’s assigned collector, not only on the Cacti web server. Check that the collector account can execute the installed binary. Refresh the NMS page after the next tool-inventory update.</w:t>
      </w:r>
    </w:p>
    <w:p>
      <w:r>
        <w:t>Connection refused: verify netserver is running at the target address and port. A missing server is not fixed by installing only the client. Timeout: verify the route and both control and data connections. No package available: use EPEL 9 packages matching the architecture; the tested RHEL DVD did not contain Netperf.</w:t>
      </w:r>
    </w:p>
    <w:p>
      <w:pPr>
        <w:pStyle w:val="Command"/>
      </w:pPr>
      <w:r>
        <w:t>command -v netperf netserver</w:t>
      </w:r>
    </w:p>
    <w:p>
      <w:pPr>
        <w:pStyle w:val="Command"/>
      </w:pPr>
      <w:r>
        <w:t>rpm -q netperf lksctp-tools</w:t>
      </w:r>
    </w:p>
    <w:p>
      <w:pPr>
        <w:pStyle w:val="Command"/>
      </w:pPr>
      <w:r>
        <w:t>ss -ltnp sport = :12865</w:t>
      </w:r>
    </w:p>
    <w:p>
      <w:pPr>
        <w:pStyle w:val="Command"/>
      </w:pPr>
      <w:r>
        <w:t>pgrep -a netserver</w:t>
      </w:r>
    </w:p>
    <w:p>
      <w:pPr>
        <w:pStyle w:val="Command"/>
      </w:pPr>
      <w:r>
        <w:t>systemctl is-active netserver</w:t>
      </w:r>
    </w:p>
    <w:p>
      <w:pPr>
        <w:pStyle w:val="Command"/>
      </w:pPr>
      <w:r>
        <w:t>systemctl is-enabled netserver</w:t>
      </w:r>
    </w:p>
    <w:p>
      <w:r>
        <w:t>For plugin loopback self-tests, no netserver process should remain after completion. The automatically allocated self-test port is temporary and differs from the standard remote port 12865. Earlier failed records remain unchanged in Test history; run a new test to validate the installed package.</w:t>
      </w:r>
    </w:p>
    <w:p>
      <w:pPr>
        <w:pStyle w:val="Heading1"/>
      </w:pPr>
      <w:r>
        <w:t>Package websites</w:t>
      </w:r>
    </w:p>
    <w:p>
      <w:hyperlink r:id="rId9">
        <w:r>
          <w:rPr>
            <w:color w:val="0563C1"/>
          </w:rPr>
          <w:t>Fedora Netperf package and EPEL releases</w:t>
        </w:r>
      </w:hyperlink>
    </w:p>
    <w:p>
      <w:hyperlink r:id="rId10">
        <w:r>
          <w:rPr>
            <w:color w:val="0563C1"/>
          </w:rPr>
          <w:t>Official EPEL 9 ARM64 package directory</w:t>
        </w:r>
      </w:hyperlink>
    </w:p>
    <w:p>
      <w:hyperlink r:id="rId11">
        <w:r>
          <w:rPr>
            <w:color w:val="0563C1"/>
          </w:rPr>
          <w:t>Official EPEL 9 x86 64 package directory</w:t>
        </w:r>
      </w:hyperlink>
    </w:p>
    <w:p>
      <w:hyperlink r:id="rId12">
        <w:r>
          <w:rPr>
            <w:color w:val="0563C1"/>
          </w:rPr>
          <w:t>EPEL signing key</w:t>
        </w:r>
      </w:hyperlink>
    </w:p>
    <w:p>
      <w:hyperlink r:id="rId13">
        <w:r>
          <w:rPr>
            <w:color w:val="0563C1"/>
          </w:rPr>
          <w:t>Fedora EPEL setup documentation</w:t>
        </w:r>
      </w:hyperlink>
    </w:p>
    <w:p>
      <w:hyperlink r:id="rId14">
        <w:r>
          <w:rPr>
            <w:color w:val="0563C1"/>
          </w:rPr>
          <w:t>Netperf upstream project</w:t>
        </w:r>
      </w:hyperlink>
    </w:p>
    <w:p>
      <w:hyperlink r:id="rId15">
        <w:r>
          <w:rPr>
            <w:color w:val="0563C1"/>
          </w:rPr>
          <w:t>Netperf upstream manual</w:t>
        </w:r>
      </w:hyperlink>
    </w:p>
    <w:p>
      <w:r>
        <w:t>Netperf is supplied here by the Fedora EPEL community repository. Do not describe it as a package shipped on the RHEL DVD. Package availability and repository versions may change; the installed version above records the exact build verified for this VM.</w:t>
      </w:r>
    </w:p>
    <w:sectPr w:rsidR="00FC693F" w:rsidRPr="0006063C" w:rsidSect="00034616">
      <w:footerReference w:type="default" r:id="rId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Cacti NMS  |  Netperf offline installation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ckages.fedoraproject.org/pkgs/netperf/netperf/" TargetMode="External"/><Relationship Id="rId10" Type="http://schemas.openxmlformats.org/officeDocument/2006/relationships/hyperlink" Target="https://dl.fedoraproject.org/pub/epel/9/Everything/aarch64/Packages/n/" TargetMode="External"/><Relationship Id="rId11" Type="http://schemas.openxmlformats.org/officeDocument/2006/relationships/hyperlink" Target="https://dl.fedoraproject.org/pub/epel/9/Everything/x86_64/Packages/n/" TargetMode="External"/><Relationship Id="rId12" Type="http://schemas.openxmlformats.org/officeDocument/2006/relationships/hyperlink" Target="https://dl.fedoraproject.org/pub/epel/RPM-GPG-KEY-EPEL-9" TargetMode="External"/><Relationship Id="rId13" Type="http://schemas.openxmlformats.org/officeDocument/2006/relationships/hyperlink" Target="https://docs.fedoraproject.org/en-US/epel/getting-started/" TargetMode="External"/><Relationship Id="rId14" Type="http://schemas.openxmlformats.org/officeDocument/2006/relationships/hyperlink" Target="https://github.com/HewlettPackard/netperf" TargetMode="External"/><Relationship Id="rId15" Type="http://schemas.openxmlformats.org/officeDocument/2006/relationships/hyperlink" Target="https://hewlettpackard.github.io/netperf/doc/netperf.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